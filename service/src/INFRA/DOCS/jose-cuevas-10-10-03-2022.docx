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3F8AE" w14:textId="77777777" w:rsidR="007B18A1" w:rsidRPr="00350A46" w:rsidRDefault="00350A46" w:rsidP="00350A46"/>
    <w:p w14:paraId="0401245F" w14:textId="77777777" w:rsidR="005110CC" w:rsidRPr="00666D21" w:rsidRDefault="005110CC" w:rsidP="005110CC">
      <w:r w:rsidRPr="00666D21">
        <w:rPr>
          <w:noProof/>
        </w:rPr>
        <w:drawing>
          <wp:inline distT="0" distB="0" distL="0" distR="0" wp14:anchorId="602C88F1" wp14:editId="278E6D1A">
            <wp:extent cx="5400040" cy="126111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1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DCF29B" w14:textId="77777777" w:rsidR="005110CC" w:rsidRPr="005671B1" w:rsidRDefault="005110CC" w:rsidP="005110CC">
      <w:pPr>
        <w:pStyle w:val="Title"/>
        <w:jc w:val="center"/>
        <w:rPr>
          <w:b/>
          <w:bCs/>
        </w:rPr>
      </w:pPr>
      <w:bookmarkStart w:id="0" w:name="_heading=h.gjdgxs" w:colFirst="0" w:colLast="0"/>
      <w:bookmarkEnd w:id="0"/>
      <w:r w:rsidRPr="005671B1">
        <w:rPr>
          <w:b/>
          <w:bCs/>
        </w:rPr>
        <w:t>ENCHANTING ECUADOR</w:t>
      </w:r>
    </w:p>
    <w:p w14:paraId="03E57EAE" w14:textId="0D63D2D1" w:rsidR="00E10D90" w:rsidRDefault="00911429" w:rsidP="005110CC">
      <w:pPr>
        <w:pStyle w:val="Title"/>
        <w:jc w:val="center"/>
        <w:rPr>
          <w:b/>
          <w:bCs/>
        </w:rPr>
      </w:pPr>
      <w:r>
        <w:t>JOSE CUEVAS x 10</w:t>
      </w:r>
    </w:p>
    <w:p w14:paraId="4953F096" w14:textId="3624F914" w:rsidR="005110CC" w:rsidRPr="00B46584" w:rsidRDefault="001017C1" w:rsidP="005110CC">
      <w:pPr>
        <w:pStyle w:val="Title"/>
        <w:jc w:val="center"/>
        <w:rPr>
          <w:b/>
          <w:bCs/>
        </w:rPr>
      </w:pPr>
      <w:r>
        <w:t xml:space="preserve"> 4 Days /  3 Nights</w:t>
      </w:r>
    </w:p>
    <w:p w14:paraId="344180E3" w14:textId="253A5007" w:rsidR="005110CC" w:rsidRPr="005671B1" w:rsidRDefault="005110CC" w:rsidP="005110CC">
      <w:pPr>
        <w:pStyle w:val="Heading1"/>
        <w:jc w:val="center"/>
      </w:pPr>
      <w:r>
        <w:t>Valid until 2022-03-09</w:t>
      </w:r>
    </w:p>
    <w:p w14:paraId="4FFA4880" w14:textId="77777777" w:rsidR="005110CC" w:rsidRPr="00666D21" w:rsidRDefault="005110CC" w:rsidP="005110CC">
      <w:pPr>
        <w:rPr>
          <w:b/>
          <w:bCs/>
        </w:rPr>
      </w:pPr>
    </w:p>
    <w:p w14:paraId="4FBC2DA4" w14:textId="39848719" w:rsidR="005110CC" w:rsidRPr="00666D21" w:rsidRDefault="005110CC" w:rsidP="005110CC">
      <w:pPr>
        <w:jc w:val="center"/>
        <w:rPr>
          <w:b/>
          <w:bCs/>
          <w:highlight w:val="yellow"/>
        </w:rPr>
      </w:pPr>
      <w:r>
        <w:t>FOR JOSE CUEVAS WE CREATED THIS TAILOR-MADE TOUR WITH A FOCUS ON TRANSFORMATIONAL AND SUSTAINABLE TRAVEL. THIS PACKAGE IS BASED ON TITLE</w:t>
      </w:r>
    </w:p>
    <w:p w14:paraId="012FCFF0" w14:textId="77777777" w:rsidR="005110CC" w:rsidRPr="00666D21" w:rsidRDefault="005110CC" w:rsidP="005110CC">
      <w:pPr>
        <w:rPr>
          <w:b/>
          <w:bCs/>
          <w:highlight w:val="yellow"/>
        </w:rPr>
      </w:pPr>
    </w:p>
    <w:p w14:paraId="2248D81F" w14:textId="77777777" w:rsidR="005110CC" w:rsidRPr="00666D21" w:rsidRDefault="005110CC" w:rsidP="005110CC">
      <w:pPr>
        <w:rPr>
          <w:b/>
          <w:bCs/>
          <w:highlight w:val="yellow"/>
        </w:rPr>
      </w:pPr>
    </w:p>
    <w:p w14:paraId="5F97DE00" w14:textId="77777777" w:rsidR="005110CC" w:rsidRPr="00666D21" w:rsidRDefault="005110CC" w:rsidP="005110CC">
      <w:pPr>
        <w:rPr>
          <w:b/>
          <w:bCs/>
        </w:rPr>
      </w:pPr>
      <w:r w:rsidRPr="00666D21">
        <w:rPr>
          <w:b/>
          <w:bCs/>
          <w:highlight w:val="yellow"/>
        </w:rPr>
        <w:t>Shall we begin….</w:t>
      </w:r>
    </w:p>
    <w:p w14:paraId="7B73F8AE" w14:textId="77777777" w:rsidR="007B18A1" w:rsidRPr="005110CC" w:rsidRDefault="00E547B8"/>
    <w:p>
      <w:r>
        <w:br w:type="page"/>
      </w:r>
    </w:p>
    <w:p>
      <w:pPr>
        <w:pStyle w:val="Title"/>
      </w:pPr>
      <w:r>
        <w:t>QUITO</w:t>
      </w:r>
      <w:r>
        <w:rPr>
          <w:rFonts w:ascii="Calibri" w:hAnsi="Calibri"/>
          <w:sz w:val="24"/>
        </w:rPr>
      </w:r>
    </w:p>
    <w:p>
      <w:pPr>
        <w:pStyle w:val="Heading1"/>
      </w:pPr>
      <w:r>
        <w:t>Arrival</w:t>
      </w:r>
    </w:p>
    <w:p>
      <w:pPr>
        <w:pStyle w:val="Heading2"/>
      </w:pPr>
      <w:r>
        <w:t>Experiences</w:t>
      </w:r>
    </w:p>
    <w:p>
      <w:pPr>
        <w:pStyle w:val="Heading3"/>
      </w:pPr>
      <w:r>
        <w:t>Horsebackriding 2 horas-Adventure-Nature-7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Horsebackriding 2 horas-Adventure-Nature-8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3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1</w:t>
      </w:r>
    </w:p>
    <w:p>
      <w:pPr>
        <w:pStyle w:val="Heading2"/>
      </w:pPr>
      <w:r>
        <w:t>Experiences</w:t>
      </w:r>
    </w:p>
    <w:p>
      <w:pPr>
        <w:pStyle w:val="Heading3"/>
      </w:pPr>
      <w:r>
        <w:t>Temazcal-Wellness-Culture - History - Education-19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4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Temazcal-Wellness-Culture - History - Education-9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5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1"/>
      </w:pPr>
      <w:r>
        <w:t>Day 2</w:t>
      </w:r>
    </w:p>
    <w:p>
      <w:pPr>
        <w:pStyle w:val="Heading2"/>
      </w:pPr>
      <w:r>
        <w:t>Experiences</w:t>
      </w:r>
    </w:p>
    <w:p>
      <w:pPr>
        <w:pStyle w:val="Heading3"/>
      </w:pPr>
      <w:r>
        <w:t>High and Low Ropes Course-Adventure-Surprise-11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6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High and Low Ropes Course-Adventure-Surprise-10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7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p>
      <w:r>
        <w:br w:type="page"/>
      </w:r>
    </w:p>
    <w:p>
      <w:pPr>
        <w:pStyle w:val="Title"/>
      </w:pPr>
      <w:r>
        <w:t>GUAYAQUIL</w:t>
      </w:r>
      <w:r>
        <w:rPr>
          <w:rFonts w:ascii="Calibri" w:hAnsi="Calibri"/>
          <w:sz w:val="24"/>
        </w:rPr>
      </w:r>
    </w:p>
    <w:p>
      <w:pPr>
        <w:pStyle w:val="Heading1"/>
      </w:pPr>
      <w:r>
        <w:t>Day 3</w:t>
      </w:r>
    </w:p>
    <w:p>
      <w:pPr>
        <w:pStyle w:val="Heading2"/>
      </w:pPr>
      <w:r>
        <w:t>Experiences</w:t>
      </w:r>
    </w:p>
    <w:p>
      <w:pPr>
        <w:pStyle w:val="Heading3"/>
      </w:pPr>
      <w:r>
        <w:t>Guayaquil Test Experiences 1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to get, Special Coaching training with the owner of the Hotel where you will be finding a deeper family connection, wild and relaxing experiences, or for some life empowerment</w:t>
      </w:r>
      <w:r>
        <w:rPr>
          <w:rFonts w:ascii="Calibri" w:hAnsi="Calibri"/>
          <w:sz w:val="24"/>
        </w:rPr>
      </w:r>
    </w:p>
    <w:p>
      <w:r>
        <w:br w:type="page"/>
      </w:r>
    </w:p>
    <w:p>
      <w:pPr>
        <w:pStyle w:val="Heading3"/>
      </w:pPr>
      <w:r>
        <w:t>Guayaquil Test Experiences 2</w:t>
      </w:r>
      <w:r>
        <w:rPr>
          <w:rFonts w:ascii="Calibri" w:hAnsi="Calibri"/>
          <w:sz w:val="24"/>
        </w:rPr>
      </w:r>
    </w:p>
    <w:p>
      <w:r>
        <w:t xml:space="preserve"> Family  Well coordinated family and group activities where your skills will be delighted and you will discover your greatest potential as a human being</w:t>
        <w:br/>
      </w:r>
      <w:r>
        <w:rPr>
          <w:rFonts w:ascii="Calibri" w:hAnsi="Calibri"/>
          <w:sz w:val="24"/>
        </w:rPr>
      </w:r>
    </w:p>
    <w:p>
      <w:r>
        <w:drawing>
          <wp:inline xmlns:a="http://schemas.openxmlformats.org/drawingml/2006/main" xmlns:pic="http://schemas.openxmlformats.org/drawingml/2006/picture">
            <wp:extent cx="3657600" cy="3657600"/>
            <wp:docPr id="9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Next we're going back to hotel to rest and take a meal</w:t>
        <w:br/>
      </w:r>
      <w:r>
        <w:rPr>
          <w:rFonts w:ascii="Calibri" w:hAnsi="Calibri"/>
          <w:sz w:val="24"/>
        </w:rPr>
      </w:r>
    </w:p>
    <w:p>
      <w:r>
        <w:t>B/L/D/O</w:t>
      </w:r>
      <w:r>
        <w:rPr>
          <w:rFonts w:ascii="Calibri" w:hAnsi="Calibri"/>
          <w:sz w:val="24"/>
        </w:rPr>
      </w:r>
    </w:p>
    <w:p>
      <w:r>
        <w:br w:type="page"/>
      </w:r>
    </w:p>
    <w:sectPr w:rsidR="007B18A1" w:rsidRPr="00350A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0CC"/>
    <w:rsid w:val="000356B2"/>
    <w:rsid w:val="001017C1"/>
    <w:rsid w:val="00104A18"/>
    <w:rsid w:val="001C240D"/>
    <w:rsid w:val="0020740F"/>
    <w:rsid w:val="00265828"/>
    <w:rsid w:val="00350A46"/>
    <w:rsid w:val="003A0846"/>
    <w:rsid w:val="003C2571"/>
    <w:rsid w:val="005110CC"/>
    <w:rsid w:val="008D1388"/>
    <w:rsid w:val="00B46584"/>
    <w:rsid w:val="00BA32F0"/>
    <w:rsid w:val="00D808B8"/>
    <w:rsid w:val="00E1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18C45"/>
  <w15:chartTrackingRefBased/>
  <w15:docId w15:val="{BBC2E2F4-4E36-42E4-9BCB-D38B8840B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10CC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0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0C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5110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0C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Arthotes Ecuador</dc:creator>
  <cp:keywords/>
  <dc:description/>
  <cp:lastModifiedBy>Arthotes Ecuador</cp:lastModifiedBy>
  <cp:revision>12</cp:revision>
  <dcterms:created xsi:type="dcterms:W3CDTF">2021-12-14T19:14:00Z</dcterms:created>
  <dcterms:modified xsi:type="dcterms:W3CDTF">2022-04-12T21:23:00Z</dcterms:modified>
</cp:coreProperties>
</file>