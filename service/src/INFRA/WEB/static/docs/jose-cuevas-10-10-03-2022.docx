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01245F" w14:textId="77777777" w:rsidR="005110CC" w:rsidRPr="00666D21" w:rsidRDefault="005110CC" w:rsidP="005110CC">
      <w:r w:rsidRPr="00666D21">
        <w:rPr>
          <w:noProof/>
        </w:rPr>
        <w:drawing>
          <wp:inline distT="0" distB="0" distL="0" distR="0" wp14:anchorId="602C88F1" wp14:editId="278E6D1A">
            <wp:extent cx="5400040" cy="126111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CF29B" w14:textId="77777777" w:rsidR="005110CC" w:rsidRPr="005671B1" w:rsidRDefault="005110CC" w:rsidP="005110CC">
      <w:pPr>
        <w:pStyle w:val="Title"/>
        <w:jc w:val="center"/>
        <w:rPr>
          <w:b/>
          <w:bCs/>
        </w:rPr>
      </w:pPr>
      <w:bookmarkStart w:id="0" w:name="_heading=h.gjdgxs" w:colFirst="0" w:colLast="0"/>
      <w:bookmarkEnd w:id="0"/>
      <w:r w:rsidRPr="005671B1">
        <w:rPr>
          <w:b/>
          <w:bCs/>
        </w:rPr>
        <w:t>ENCHANTING ECUADOR</w:t>
      </w:r>
    </w:p>
    <w:p w14:paraId="03E57EAE" w14:textId="0D63D2D1" w:rsidR="00E10D90" w:rsidRDefault="00911429" w:rsidP="005110CC">
      <w:pPr>
        <w:pStyle w:val="Title"/>
        <w:jc w:val="center"/>
        <w:rPr>
          <w:b/>
          <w:bCs/>
        </w:rPr>
      </w:pPr>
      <w:r>
        <w:t>JOSE CUEVAS x 10</w:t>
      </w:r>
    </w:p>
    <w:p w14:paraId="4953F096" w14:textId="3624F914" w:rsidR="005110CC" w:rsidRPr="00B46584" w:rsidRDefault="001017C1" w:rsidP="005110CC">
      <w:pPr>
        <w:pStyle w:val="Title"/>
        <w:jc w:val="center"/>
        <w:rPr>
          <w:b/>
          <w:bCs/>
        </w:rPr>
      </w:pPr>
      <w:r>
        <w:t xml:space="preserve"> 4 Days /  3 Nights</w:t>
      </w:r>
    </w:p>
    <w:p w14:paraId="344180E3" w14:textId="253A5007" w:rsidR="005110CC" w:rsidRPr="005671B1" w:rsidRDefault="005110CC" w:rsidP="005110CC">
      <w:pPr>
        <w:pStyle w:val="Heading1"/>
        <w:jc w:val="center"/>
      </w:pPr>
      <w:r>
        <w:t>Valid until 2022-03-09</w:t>
      </w:r>
    </w:p>
    <w:p w14:paraId="4FFA4880" w14:textId="77777777" w:rsidR="005110CC" w:rsidRPr="00666D21" w:rsidRDefault="005110CC" w:rsidP="005110CC">
      <w:pPr>
        <w:rPr>
          <w:b/>
          <w:bCs/>
        </w:rPr>
      </w:pPr>
    </w:p>
    <w:p w14:paraId="4FBC2DA4" w14:textId="39848719" w:rsidR="005110CC" w:rsidRPr="00666D21" w:rsidRDefault="005110CC" w:rsidP="005110CC">
      <w:pPr>
        <w:jc w:val="center"/>
        <w:rPr>
          <w:b/>
          <w:bCs/>
          <w:highlight w:val="yellow"/>
        </w:rPr>
      </w:pPr>
      <w:r>
        <w:t>FOR JOSE CUEVAS WE CREATED THIS TAILOR-MADE TOUR WITH A FOCUS ON TRANSFORMATIONAL AND SUSTAINABLE TRAVEL. THIS PACKAGE IS BASED ON TITLE</w:t>
      </w:r>
    </w:p>
    <w:p w14:paraId="012FCFF0" w14:textId="77777777" w:rsidR="005110CC" w:rsidRPr="00666D21" w:rsidRDefault="005110CC" w:rsidP="005110CC">
      <w:pPr>
        <w:rPr>
          <w:b/>
          <w:bCs/>
          <w:highlight w:val="yellow"/>
        </w:rPr>
      </w:pPr>
    </w:p>
    <w:p w14:paraId="2248D81F" w14:textId="77777777" w:rsidR="005110CC" w:rsidRPr="00666D21" w:rsidRDefault="005110CC" w:rsidP="005110CC">
      <w:pPr>
        <w:rPr>
          <w:b/>
          <w:bCs/>
          <w:highlight w:val="yellow"/>
        </w:rPr>
      </w:pPr>
    </w:p>
    <w:p w14:paraId="5F97DE00" w14:textId="77777777" w:rsidR="005110CC" w:rsidRPr="00666D21" w:rsidRDefault="005110CC" w:rsidP="005110CC">
      <w:pPr>
        <w:rPr>
          <w:b/>
          <w:bCs/>
        </w:rPr>
      </w:pPr>
      <w:r w:rsidRPr="00666D21">
        <w:rPr>
          <w:b/>
          <w:bCs/>
          <w:highlight w:val="yellow"/>
        </w:rPr>
        <w:t>Shall we begin….</w:t>
      </w:r>
    </w:p>
    <w:p w14:paraId="7B73F8AE" w14:textId="77777777" w:rsidR="007B18A1" w:rsidRPr="005110CC" w:rsidRDefault="00E547B8"/>
    <w:p>
      <w:r>
        <w:br w:type="page"/>
      </w:r>
    </w:p>
    <w:p>
      <w:pPr>
        <w:pStyle w:val="Title"/>
      </w:pPr>
      <w:r>
        <w:t>QUITO</w:t>
      </w:r>
      <w:r>
        <w:rPr>
          <w:rFonts w:ascii="Calibri" w:hAnsi="Calibri"/>
          <w:sz w:val="24"/>
        </w:rPr>
      </w:r>
    </w:p>
    <w:p>
      <w:pPr>
        <w:pStyle w:val="Heading1"/>
      </w:pPr>
      <w:r>
        <w:t>Arrival</w:t>
      </w:r>
    </w:p>
    <w:p>
      <w:pPr>
        <w:pStyle w:val="Heading2"/>
      </w:pPr>
      <w:r>
        <w:t>Experiences</w:t>
      </w:r>
    </w:p>
    <w:p>
      <w:pPr>
        <w:pStyle w:val="Heading3"/>
      </w:pPr>
      <w:r>
        <w:t>Horsebackriding 2 horas-Adventure-Nature-7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Horsebackriding 2 horas-Adventure-Nature-8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1</w:t>
      </w:r>
    </w:p>
    <w:p>
      <w:pPr>
        <w:pStyle w:val="Heading2"/>
      </w:pPr>
      <w:r>
        <w:t>Experiences</w:t>
      </w:r>
    </w:p>
    <w:p>
      <w:pPr>
        <w:pStyle w:val="Heading3"/>
      </w:pPr>
      <w:r>
        <w:t>Temazcal-Wellness-Culture - History - Education-19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Temazcal-Wellness-Culture - History - Education-9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2</w:t>
      </w:r>
    </w:p>
    <w:p>
      <w:pPr>
        <w:pStyle w:val="Heading2"/>
      </w:pPr>
      <w:r>
        <w:t>Experiences</w:t>
      </w:r>
    </w:p>
    <w:p>
      <w:pPr>
        <w:pStyle w:val="Heading3"/>
      </w:pPr>
      <w:r>
        <w:t>High and Low Ropes Course-Adventure-Surprise-11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High and Low Ropes Course-Adventure-Surprise-10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r>
        <w:br w:type="page"/>
      </w:r>
    </w:p>
    <w:p>
      <w:pPr>
        <w:pStyle w:val="Title"/>
      </w:pPr>
      <w:r>
        <w:t>GUAYAQUIL</w:t>
      </w:r>
      <w:r>
        <w:rPr>
          <w:rFonts w:ascii="Calibri" w:hAnsi="Calibri"/>
          <w:sz w:val="24"/>
        </w:rPr>
      </w:r>
    </w:p>
    <w:p>
      <w:pPr>
        <w:pStyle w:val="Heading1"/>
      </w:pPr>
      <w:r>
        <w:t>Day 3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